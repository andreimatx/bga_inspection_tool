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FBBD" w14:textId="77777777" w:rsidR="00065471" w:rsidRDefault="00000000">
      <w:pPr>
        <w:pStyle w:val="Title"/>
        <w:jc w:val="center"/>
      </w:pPr>
      <w:r>
        <w:t>Cum se calculeaza procentul de void — PCBA2_05</w:t>
      </w:r>
    </w:p>
    <w:p w14:paraId="0C01859D" w14:textId="77777777" w:rsidR="00065471" w:rsidRDefault="00000000">
      <w:pPr>
        <w:jc w:val="center"/>
      </w:pPr>
      <w:r>
        <w:rPr>
          <w:i/>
        </w:rPr>
        <w:t>WORST — cea mai slaba placa din lot  •  criterii IPC-A-610 / IPC-7095  •  document explicativ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65471" w14:paraId="1E8A3ACD" w14:textId="77777777">
        <w:tc>
          <w:tcPr>
            <w:tcW w:w="8640" w:type="dxa"/>
            <w:shd w:val="clear" w:color="auto" w:fill="B26A00"/>
          </w:tcPr>
          <w:p w14:paraId="316F8691" w14:textId="77777777" w:rsidR="00065471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VERDICT IPC:  ACCEPT WITH PROCESS INDICATORS  —  WORST IN LOT</w:t>
            </w:r>
          </w:p>
        </w:tc>
      </w:tr>
    </w:tbl>
    <w:p w14:paraId="37FE80F2" w14:textId="77777777" w:rsidR="00065471" w:rsidRDefault="00065471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471" w14:paraId="77C11174" w14:textId="77777777" w:rsidTr="0006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59FC7" w14:textId="77777777" w:rsidR="00065471" w:rsidRDefault="00000000">
            <w:r>
              <w:t>Bile analizate</w:t>
            </w:r>
          </w:p>
        </w:tc>
        <w:tc>
          <w:tcPr>
            <w:tcW w:w="4320" w:type="dxa"/>
          </w:tcPr>
          <w:p w14:paraId="21EF634C" w14:textId="77777777" w:rsidR="000654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256 (grila 16 × 16)</w:t>
            </w:r>
          </w:p>
        </w:tc>
      </w:tr>
      <w:tr w:rsidR="00065471" w14:paraId="3882AB07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78DD8" w14:textId="77777777" w:rsidR="00065471" w:rsidRDefault="00000000">
            <w:r>
              <w:t>Media void pe placa</w:t>
            </w:r>
          </w:p>
        </w:tc>
        <w:tc>
          <w:tcPr>
            <w:tcW w:w="4320" w:type="dxa"/>
          </w:tcPr>
          <w:p w14:paraId="3699774E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5.85 %</w:t>
            </w:r>
          </w:p>
        </w:tc>
      </w:tr>
      <w:tr w:rsidR="00065471" w14:paraId="3BD3E6B7" w14:textId="77777777" w:rsidTr="00065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7EE28" w14:textId="77777777" w:rsidR="00065471" w:rsidRDefault="00000000">
            <w:r>
              <w:t>Cea mai rea bila (void total)</w:t>
            </w:r>
          </w:p>
        </w:tc>
        <w:tc>
          <w:tcPr>
            <w:tcW w:w="4320" w:type="dxa"/>
          </w:tcPr>
          <w:p w14:paraId="67A83A5D" w14:textId="77777777" w:rsidR="000654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14.90 %</w:t>
            </w:r>
          </w:p>
        </w:tc>
      </w:tr>
      <w:tr w:rsidR="00065471" w14:paraId="71E3E3BB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6C7A8" w14:textId="77777777" w:rsidR="00065471" w:rsidRDefault="00000000">
            <w:r>
              <w:t>Bile PASS / REVIEW / FAIL</w:t>
            </w:r>
          </w:p>
        </w:tc>
        <w:tc>
          <w:tcPr>
            <w:tcW w:w="4320" w:type="dxa"/>
          </w:tcPr>
          <w:p w14:paraId="75665550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235 / 21 / 0</w:t>
            </w:r>
          </w:p>
        </w:tc>
      </w:tr>
    </w:tbl>
    <w:p w14:paraId="4EA47EEF" w14:textId="77777777" w:rsidR="00065471" w:rsidRDefault="00000000">
      <w:pPr>
        <w:pStyle w:val="Heading1"/>
      </w:pPr>
      <w:r>
        <w:t>1. Algoritmul, in 5 pasi</w:t>
      </w:r>
    </w:p>
    <w:p w14:paraId="17A6765C" w14:textId="77777777" w:rsidR="00065471" w:rsidRDefault="00000000">
      <w:pPr>
        <w:pStyle w:val="ListNumber"/>
      </w:pPr>
      <w:r>
        <w:t>Imaginea X-ray este imbunatatita (contrast CLAHE + filtru de zgomot).</w:t>
      </w:r>
    </w:p>
    <w:p w14:paraId="68177199" w14:textId="77777777" w:rsidR="00065471" w:rsidRDefault="00000000">
      <w:pPr>
        <w:pStyle w:val="ListNumber"/>
      </w:pPr>
      <w:r>
        <w:t>Fiecare bila de lipire este detectata ca cerc (raza r, in pixeli) si asezata pe grila BGA de 16 × 16 pozitii.</w:t>
      </w:r>
    </w:p>
    <w:p w14:paraId="666DF40A" w14:textId="77777777" w:rsidR="00065471" w:rsidRDefault="00000000">
      <w:pPr>
        <w:pStyle w:val="ListNumber"/>
      </w:pPr>
      <w:r>
        <w:t>In interiorul fiecarei bile, algoritmul cauta zone MAI LUMINOASE decat fondul bilei: acolo lipseste aliaj, deci este o bula de gaz (void). Zonele gasite sunt desenate ca cercuri rosii.</w:t>
      </w:r>
    </w:p>
    <w:p w14:paraId="23380E55" w14:textId="77777777" w:rsidR="00065471" w:rsidRDefault="00000000">
      <w:pPr>
        <w:pStyle w:val="ListNumber"/>
      </w:pPr>
      <w:r>
        <w:t>Se masoara aria fiecarui void, in pixeli patrati (px²).</w:t>
      </w:r>
    </w:p>
    <w:p w14:paraId="388A9F88" w14:textId="77777777" w:rsidR="00065471" w:rsidRDefault="00000000">
      <w:pPr>
        <w:pStyle w:val="ListNumber"/>
      </w:pPr>
      <w:r>
        <w:t>Se aplica formulele si pragurile IPC de mai jos → fiecare bila primeste PASS / REVIEW / FAIL, iar placa primeste verdictul final.</w:t>
      </w:r>
    </w:p>
    <w:p w14:paraId="3916F747" w14:textId="77777777" w:rsidR="00065471" w:rsidRDefault="00000000">
      <w:pPr>
        <w:pStyle w:val="Heading1"/>
      </w:pPr>
      <w:r>
        <w:t>2. Formulele de calcul</w:t>
      </w:r>
    </w:p>
    <w:p w14:paraId="41193496" w14:textId="77777777" w:rsidR="00065471" w:rsidRDefault="00000000">
      <w:r>
        <w:t>Aria proiectata a bilei (cerc de raza r):</w:t>
      </w:r>
    </w:p>
    <w:p w14:paraId="7F033781" w14:textId="77777777" w:rsidR="00065471" w:rsidRDefault="00000000">
      <w:pPr>
        <w:jc w:val="center"/>
      </w:pPr>
      <w:r>
        <w:rPr>
          <w:rFonts w:ascii="Consolas" w:hAnsi="Consolas"/>
          <w:b/>
        </w:rPr>
        <w:t>A_bila = π × r²</w:t>
      </w:r>
    </w:p>
    <w:p w14:paraId="397547F9" w14:textId="77777777" w:rsidR="00065471" w:rsidRDefault="00000000">
      <w:r>
        <w:t>Procentul de void al bilei (metrica IPC-A-610 — se compara ARII):</w:t>
      </w:r>
    </w:p>
    <w:p w14:paraId="6356FBE3" w14:textId="77777777" w:rsidR="00065471" w:rsidRDefault="00000000">
      <w:pPr>
        <w:jc w:val="center"/>
      </w:pPr>
      <w:r>
        <w:rPr>
          <w:rFonts w:ascii="Consolas" w:hAnsi="Consolas"/>
          <w:b/>
        </w:rPr>
        <w:t>Void % = ( Σ A_void / A_bila ) × 100</w:t>
      </w:r>
    </w:p>
    <w:p w14:paraId="1B0A2AE7" w14:textId="77777777" w:rsidR="00065471" w:rsidRDefault="00000000">
      <w:r>
        <w:t>Diametrul echivalent al unui void, ca procent din diametrul bilei (formularea IPC-7095):</w:t>
      </w:r>
    </w:p>
    <w:p w14:paraId="701CA7EC" w14:textId="77777777" w:rsidR="00065471" w:rsidRDefault="00000000">
      <w:pPr>
        <w:jc w:val="center"/>
      </w:pPr>
      <w:r>
        <w:rPr>
          <w:rFonts w:ascii="Consolas" w:hAnsi="Consolas"/>
          <w:b/>
        </w:rPr>
        <w:t>D_void % = √( A_void / A_bila ) × 100</w:t>
      </w:r>
    </w:p>
    <w:p w14:paraId="1662F7EE" w14:textId="77777777" w:rsidR="00065471" w:rsidRDefault="00000000">
      <w:r>
        <w:rPr>
          <w:i/>
        </w:rPr>
        <w:t>Atentie la perceptie: aria creste cu PATRATUL diametrului. Un void care arata „jumatate din bila” ca latime are doar 25% din arie; unul de o treime din latime are ~11% din arie.</w:t>
      </w:r>
    </w:p>
    <w:p w14:paraId="6DCE2E37" w14:textId="77777777" w:rsidR="00065471" w:rsidRDefault="00000000">
      <w:pPr>
        <w:pStyle w:val="Heading1"/>
      </w:pPr>
      <w:r>
        <w:lastRenderedPageBreak/>
        <w:t>3. Exemplu real, pas cu pas (cea mai rea bila de pe placa)</w:t>
      </w:r>
    </w:p>
    <w:p w14:paraId="19CFDC22" w14:textId="77777777" w:rsidR="00065471" w:rsidRDefault="00000000">
      <w:pPr>
        <w:jc w:val="center"/>
      </w:pPr>
      <w:r>
        <w:rPr>
          <w:noProof/>
        </w:rPr>
        <w:drawing>
          <wp:inline distT="0" distB="0" distL="0" distR="0" wp14:anchorId="46DAA5D5" wp14:editId="4D18B252">
            <wp:extent cx="210312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CBA2_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CA69" w14:textId="77777777" w:rsidR="00065471" w:rsidRDefault="00000000">
      <w:pPr>
        <w:jc w:val="center"/>
      </w:pPr>
      <w:r>
        <w:rPr>
          <w:i/>
          <w:sz w:val="18"/>
        </w:rPr>
        <w:t>Bila #90 la pozitia (1868, 882) — cercul verde este bila detectata, cercurile rosii sunt voidurile gasite.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65471" w14:paraId="1AA4251B" w14:textId="77777777" w:rsidTr="0006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DF19D" w14:textId="77777777" w:rsidR="00065471" w:rsidRDefault="00000000">
            <w:r>
              <w:t>Pas 1 — raza bilei detectate</w:t>
            </w:r>
          </w:p>
        </w:tc>
        <w:tc>
          <w:tcPr>
            <w:tcW w:w="4320" w:type="dxa"/>
          </w:tcPr>
          <w:p w14:paraId="7E9AFB35" w14:textId="77777777" w:rsidR="000654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 = 47 px  (diametru 94 px)</w:t>
            </w:r>
          </w:p>
        </w:tc>
      </w:tr>
      <w:tr w:rsidR="00065471" w14:paraId="0BEE1C5A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0323C" w14:textId="77777777" w:rsidR="00065471" w:rsidRDefault="00000000">
            <w:r>
              <w:t>Pas 2 — aria bilei</w:t>
            </w:r>
          </w:p>
        </w:tc>
        <w:tc>
          <w:tcPr>
            <w:tcW w:w="4320" w:type="dxa"/>
          </w:tcPr>
          <w:p w14:paraId="2203EED5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A_bila = π × 47² = 6,940 px²</w:t>
            </w:r>
          </w:p>
        </w:tc>
      </w:tr>
      <w:tr w:rsidR="00065471" w14:paraId="506F1027" w14:textId="77777777" w:rsidTr="00065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C25A4C" w14:textId="77777777" w:rsidR="00065471" w:rsidRDefault="00000000">
            <w:r>
              <w:t>Pas 3 — ariile voidurilor gasite</w:t>
            </w:r>
          </w:p>
        </w:tc>
        <w:tc>
          <w:tcPr>
            <w:tcW w:w="4320" w:type="dxa"/>
          </w:tcPr>
          <w:p w14:paraId="630EF8E3" w14:textId="77777777" w:rsidR="000654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voiduri, suma = 1,034 px²; cel mai mare = 441 px²</w:t>
            </w:r>
          </w:p>
        </w:tc>
      </w:tr>
      <w:tr w:rsidR="00065471" w14:paraId="34E71114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CB9364" w14:textId="77777777" w:rsidR="00065471" w:rsidRDefault="00000000">
            <w:r>
              <w:t>Pas 4 — procentul de void</w:t>
            </w:r>
          </w:p>
        </w:tc>
        <w:tc>
          <w:tcPr>
            <w:tcW w:w="4320" w:type="dxa"/>
          </w:tcPr>
          <w:p w14:paraId="4FE23A65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Void % = 1,034 / 6,940 × 100 = 14.90 %</w:t>
            </w:r>
          </w:p>
        </w:tc>
      </w:tr>
      <w:tr w:rsidR="00065471" w14:paraId="2C456B27" w14:textId="77777777" w:rsidTr="00065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704AF" w14:textId="77777777" w:rsidR="00065471" w:rsidRDefault="00000000">
            <w:r>
              <w:t>Pas 5 — cel mai mare void, separat</w:t>
            </w:r>
          </w:p>
        </w:tc>
        <w:tc>
          <w:tcPr>
            <w:tcW w:w="4320" w:type="dxa"/>
          </w:tcPr>
          <w:p w14:paraId="19CB6DF1" w14:textId="77777777" w:rsidR="000654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441 / 6,940 × 100 = 6.35 % din arie = 25 % din diametrul bilei</w:t>
            </w:r>
          </w:p>
        </w:tc>
      </w:tr>
      <w:tr w:rsidR="00065471" w14:paraId="579B78C7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C7E45" w14:textId="77777777" w:rsidR="00065471" w:rsidRDefault="00000000">
            <w:r>
              <w:t>Pas 6 — decizia pentru bila</w:t>
            </w:r>
          </w:p>
        </w:tc>
        <w:tc>
          <w:tcPr>
            <w:tcW w:w="4320" w:type="dxa"/>
          </w:tcPr>
          <w:p w14:paraId="0BF52BBC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14.90 % → REVIEW  (PROCESS INDICATOR)</w:t>
            </w:r>
          </w:p>
        </w:tc>
      </w:tr>
    </w:tbl>
    <w:p w14:paraId="02754DF4" w14:textId="77777777" w:rsidR="00065471" w:rsidRDefault="00000000">
      <w:pPr>
        <w:pStyle w:val="Heading1"/>
      </w:pPr>
      <w:r>
        <w:t>4. Regulile de decizie (aplicate fiecarei bile)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5471" w14:paraId="7D7B4A16" w14:textId="77777777" w:rsidTr="0006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864"/>
          </w:tcPr>
          <w:p w14:paraId="693C2D14" w14:textId="77777777" w:rsidR="00065471" w:rsidRDefault="00000000">
            <w:r>
              <w:rPr>
                <w:color w:val="FFFFFF"/>
              </w:rPr>
              <w:t>Conditie</w:t>
            </w:r>
          </w:p>
        </w:tc>
        <w:tc>
          <w:tcPr>
            <w:tcW w:w="2880" w:type="dxa"/>
            <w:shd w:val="clear" w:color="auto" w:fill="1F3864"/>
          </w:tcPr>
          <w:p w14:paraId="449A5540" w14:textId="77777777" w:rsidR="000654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Rezultat bila</w:t>
            </w:r>
          </w:p>
        </w:tc>
        <w:tc>
          <w:tcPr>
            <w:tcW w:w="2880" w:type="dxa"/>
            <w:shd w:val="clear" w:color="auto" w:fill="1F3864"/>
          </w:tcPr>
          <w:p w14:paraId="6FC541D4" w14:textId="77777777" w:rsidR="000654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Sursa</w:t>
            </w:r>
          </w:p>
        </w:tc>
      </w:tr>
      <w:tr w:rsidR="00065471" w14:paraId="74DABB90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639BB" w14:textId="77777777" w:rsidR="00065471" w:rsidRDefault="00000000">
            <w:r>
              <w:t>Void total ≥ 25 % din aria bilei</w:t>
            </w:r>
          </w:p>
        </w:tc>
        <w:tc>
          <w:tcPr>
            <w:tcW w:w="2880" w:type="dxa"/>
            <w:shd w:val="clear" w:color="auto" w:fill="FBE4E4"/>
          </w:tcPr>
          <w:p w14:paraId="1E71B1FF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  (defect)</w:t>
            </w:r>
          </w:p>
        </w:tc>
        <w:tc>
          <w:tcPr>
            <w:tcW w:w="2880" w:type="dxa"/>
          </w:tcPr>
          <w:p w14:paraId="0AC64F3E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IPC-A-610, Clasa 1/2/3</w:t>
            </w:r>
          </w:p>
        </w:tc>
      </w:tr>
      <w:tr w:rsidR="00065471" w14:paraId="38F2D89E" w14:textId="77777777" w:rsidTr="000654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A6C71" w14:textId="77777777" w:rsidR="00065471" w:rsidRDefault="00000000">
            <w:r>
              <w:t>Void total intre 10 % si 25 %</w:t>
            </w:r>
          </w:p>
        </w:tc>
        <w:tc>
          <w:tcPr>
            <w:tcW w:w="2880" w:type="dxa"/>
            <w:shd w:val="clear" w:color="auto" w:fill="FDF3D9"/>
          </w:tcPr>
          <w:p w14:paraId="55FED888" w14:textId="77777777" w:rsidR="000654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 (indicator de proces)</w:t>
            </w:r>
          </w:p>
        </w:tc>
        <w:tc>
          <w:tcPr>
            <w:tcW w:w="2880" w:type="dxa"/>
          </w:tcPr>
          <w:p w14:paraId="2CC5BD10" w14:textId="77777777" w:rsidR="0006547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IPC-7095, ghidaj de proces</w:t>
            </w:r>
          </w:p>
        </w:tc>
      </w:tr>
      <w:tr w:rsidR="00065471" w14:paraId="602B6712" w14:textId="77777777" w:rsidTr="0006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CFC04" w14:textId="77777777" w:rsidR="00065471" w:rsidRDefault="00000000">
            <w:r>
              <w:t>Un singur void ≥ 12.25 % arie (~35 % din diametru)</w:t>
            </w:r>
          </w:p>
        </w:tc>
        <w:tc>
          <w:tcPr>
            <w:tcW w:w="2880" w:type="dxa"/>
            <w:shd w:val="clear" w:color="auto" w:fill="FDF3D9"/>
          </w:tcPr>
          <w:p w14:paraId="0B0CFE66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 (void dominant)</w:t>
            </w:r>
          </w:p>
        </w:tc>
        <w:tc>
          <w:tcPr>
            <w:tcW w:w="2880" w:type="dxa"/>
          </w:tcPr>
          <w:p w14:paraId="0C883379" w14:textId="77777777" w:rsidR="000654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IPC-7095</w:t>
            </w:r>
          </w:p>
        </w:tc>
      </w:tr>
    </w:tbl>
    <w:p w14:paraId="7C1E0DA1" w14:textId="77777777" w:rsidR="00065471" w:rsidRDefault="00065471"/>
    <w:p w14:paraId="27FDCF81" w14:textId="77777777" w:rsidR="00065471" w:rsidRDefault="00000000">
      <w:r>
        <w:t>Daca niciuna dintre conditii nu se aplica → bila este PASS (ACCEPTABLE).</w:t>
      </w:r>
    </w:p>
    <w:p w14:paraId="4F0E3EA3" w14:textId="77777777" w:rsidR="00065471" w:rsidRDefault="00000000">
      <w:r>
        <w:t>Verdictul PLACII: FAIL daca exista cel putin o bila FAIL; REVIEW daca exista cel putin o bila REVIEW; altfel PASS. In termeni IPC: REJECT / ACCEPT WITH PROCESS INDICATORS / ACCEPT.</w:t>
      </w:r>
    </w:p>
    <w:p w14:paraId="7085C496" w14:textId="77777777" w:rsidR="00065471" w:rsidRDefault="00000000">
      <w:pPr>
        <w:pStyle w:val="Heading1"/>
      </w:pPr>
      <w:r>
        <w:lastRenderedPageBreak/>
        <w:t>5. Concluzia pentru aceasta placa</w:t>
      </w:r>
    </w:p>
    <w:p w14:paraId="56D3925F" w14:textId="348BFCA9" w:rsidR="00065471" w:rsidRDefault="00000000" w:rsidP="008F2392">
      <w:pPr>
        <w:jc w:val="both"/>
      </w:pPr>
      <w:r>
        <w:t xml:space="preserve">PCBA2_05 este cea mai slaba placa din lot: 21 de bile din 256 (8 %) declanseaza regulile REVIEW </w:t>
      </w:r>
      <w:r w:rsidR="00742705">
        <w:t xml:space="preserve">- </w:t>
      </w:r>
      <w:r>
        <w:t>fie void total in banda 10–25 %, fie un void dominant peste ~29–32 % din diametrul bilei. Totusi, NICIO bila nu atinge limita de defect de 25 % din arie (maximul este 14.90 %), deci conform IPC-A-610 placa NU pica: verdictul este ACCEPT WITH PROCESS INDICATORS. Interpretare practica: placa este utilizabila, dar procesul de lipire (pasta, profil termic, vacuum) merita investigat, pentru ca genereaza sistematic cele mai mari si mai numeroase voiduri din lot.</w:t>
      </w:r>
    </w:p>
    <w:p w14:paraId="0DA3254D" w14:textId="77777777" w:rsidR="00065471" w:rsidRDefault="00000000">
      <w:r>
        <w:rPr>
          <w:i/>
          <w:sz w:val="16"/>
        </w:rPr>
        <w:t>Generat automat de BGA X-ray Void Inspection Tool. Masuratoarea foloseste proiectia 2D a imaginii X-ray, exact cum cere IPC-A-610 pentru inspectia voidurilor BGA.</w:t>
      </w:r>
    </w:p>
    <w:sectPr w:rsidR="000654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579004">
    <w:abstractNumId w:val="8"/>
  </w:num>
  <w:num w:numId="2" w16cid:durableId="1577781536">
    <w:abstractNumId w:val="6"/>
  </w:num>
  <w:num w:numId="3" w16cid:durableId="602542842">
    <w:abstractNumId w:val="5"/>
  </w:num>
  <w:num w:numId="4" w16cid:durableId="182090119">
    <w:abstractNumId w:val="4"/>
  </w:num>
  <w:num w:numId="5" w16cid:durableId="752552932">
    <w:abstractNumId w:val="7"/>
  </w:num>
  <w:num w:numId="6" w16cid:durableId="429811382">
    <w:abstractNumId w:val="3"/>
  </w:num>
  <w:num w:numId="7" w16cid:durableId="266500356">
    <w:abstractNumId w:val="2"/>
  </w:num>
  <w:num w:numId="8" w16cid:durableId="51739292">
    <w:abstractNumId w:val="1"/>
  </w:num>
  <w:num w:numId="9" w16cid:durableId="187029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71"/>
    <w:rsid w:val="0015074B"/>
    <w:rsid w:val="0029639D"/>
    <w:rsid w:val="00326F90"/>
    <w:rsid w:val="00742705"/>
    <w:rsid w:val="008F2392"/>
    <w:rsid w:val="00AA1D8D"/>
    <w:rsid w:val="00B300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5DB3A"/>
  <w14:defaultImageDpi w14:val="300"/>
  <w15:docId w15:val="{04ACD61B-6E5D-4D2D-8FFC-0752E9E0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Matală</cp:lastModifiedBy>
  <cp:revision>3</cp:revision>
  <dcterms:created xsi:type="dcterms:W3CDTF">2013-12-23T23:15:00Z</dcterms:created>
  <dcterms:modified xsi:type="dcterms:W3CDTF">2026-07-09T19:35:00Z</dcterms:modified>
  <cp:category/>
</cp:coreProperties>
</file>