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BGA Void Inspection Report</w:t>
      </w:r>
    </w:p>
    <w:p>
      <w:pPr>
        <w:jc w:val="center"/>
      </w:pPr>
      <w:r>
        <w:rPr>
          <w:i/>
        </w:rPr>
        <w:t>Quantitative &amp; qualitative void analysis per IPC-A-610 / IPC-7095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Board / image</w:t>
            </w:r>
          </w:p>
        </w:tc>
        <w:tc>
          <w:tcPr>
            <w:tcW w:type="dxa" w:w="4320"/>
          </w:tcPr>
          <w:p>
            <w:r>
              <w:t>PCBA2_03_.jpg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2026-07-09 20:37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tool</w:t>
            </w:r>
          </w:p>
        </w:tc>
        <w:tc>
          <w:tcPr>
            <w:tcW w:type="dxa" w:w="4320"/>
          </w:tcPr>
          <w:p>
            <w:r>
              <w:t>BGA X-ray Void Inspection Tool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Standards applied</w:t>
            </w:r>
          </w:p>
        </w:tc>
        <w:tc>
          <w:tcPr>
            <w:tcW w:type="dxa" w:w="4320"/>
          </w:tcPr>
          <w:p>
            <w:r>
              <w:t>IPC-A-610 / IPC-7095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BGA grid / balls analyzed</w:t>
            </w:r>
          </w:p>
        </w:tc>
        <w:tc>
          <w:tcPr>
            <w:tcW w:type="dxa" w:w="4320"/>
          </w:tcPr>
          <w:p>
            <w:r>
              <w:t>256 expected pads, 256 analyzed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B26A0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IPC VERDICT: ACCEPT WITH PROCESS INDICATORS</w:t>
            </w:r>
          </w:p>
        </w:tc>
      </w:tr>
    </w:tbl>
    <w:p>
      <w:pPr>
        <w:jc w:val="center"/>
      </w:pPr>
      <w:r>
        <w:rPr>
          <w:i/>
        </w:rPr>
        <w:t>No IPC-A-610 defect. 5 ball(s) in the 10-25% process-indicator band; 1 ball(s) carry one dominant void (IPC-7095 process guidance).</w:t>
      </w:r>
    </w:p>
    <w:p>
      <w:pPr>
        <w:pStyle w:val="Heading1"/>
      </w:pPr>
      <w:r>
        <w:t>Key void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Average void ratio</w:t>
            </w:r>
          </w:p>
        </w:tc>
        <w:tc>
          <w:tcPr>
            <w:tcW w:type="dxa" w:w="4320"/>
          </w:tcPr>
          <w:p>
            <w:r>
              <w:t>2.0533 %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Median void ratio</w:t>
            </w:r>
          </w:p>
        </w:tc>
        <w:tc>
          <w:tcPr>
            <w:tcW w:type="dxa" w:w="4320"/>
          </w:tcPr>
          <w:p>
            <w:r>
              <w:t>1.6114 %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ball (total void)</w:t>
            </w:r>
          </w:p>
        </w:tc>
        <w:tc>
          <w:tcPr>
            <w:tcW w:type="dxa" w:w="4320"/>
          </w:tcPr>
          <w:p>
            <w:r>
              <w:t>15.7391 %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single void</w:t>
            </w:r>
          </w:p>
        </w:tc>
        <w:tc>
          <w:tcPr>
            <w:tcW w:type="dxa" w:w="4320"/>
          </w:tcPr>
          <w:p>
            <w:r>
              <w:t>15.7391 %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split</w:t>
            </w:r>
          </w:p>
        </w:tc>
        <w:tc>
          <w:tcPr>
            <w:tcW w:type="dxa" w:w="4320"/>
          </w:tcPr>
          <w:p>
            <w:r>
              <w:t>251 acceptable / 5 process indicator / 0 defect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IPC criteria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Limit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Measured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Cumulative void area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IPC-A-610 (Class 1, 2,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&lt;= 25% of ball area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ball: 15.74%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indicator band (total void 10-25%)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process guidance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monitor, not a defect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ball(s) in band</w:t>
            </w:r>
          </w:p>
        </w:tc>
        <w:tc>
          <w:tcPr>
            <w:tcW w:type="dxa" w:w="1728"/>
            <w:shd w:val="clear" w:fill="FDF3D9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Largest single void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(dominant-void guidance)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above 12.2% area (~35% diameter)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single void: 39.7% of ball diameter</w:t>
            </w:r>
          </w:p>
        </w:tc>
        <w:tc>
          <w:tcPr>
            <w:tcW w:type="dxa" w:w="1728"/>
            <w:shd w:val="clear" w:fill="FDF3D9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Void location at pad interface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(30% dia at land)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requires oblique/3D 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measurable in one top-down 2D X-ray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Complete ball grid detected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detection integrity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expected pads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256 / 256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Worst 10 balls by total void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Ball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Largest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IPC assessment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1867</w:t>
            </w:r>
          </w:p>
        </w:tc>
        <w:tc>
          <w:tcPr>
            <w:tcW w:type="dxa" w:w="1440"/>
          </w:tcPr>
          <w:p>
            <w:r>
              <w:t>894</w:t>
            </w:r>
          </w:p>
        </w:tc>
        <w:tc>
          <w:tcPr>
            <w:tcW w:type="dxa" w:w="1440"/>
          </w:tcPr>
          <w:p>
            <w:r>
              <w:t>15.74</w:t>
            </w:r>
          </w:p>
        </w:tc>
        <w:tc>
          <w:tcPr>
            <w:tcW w:type="dxa" w:w="1440"/>
          </w:tcPr>
          <w:p>
            <w:r>
              <w:t>15.74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2210</w:t>
            </w:r>
          </w:p>
        </w:tc>
        <w:tc>
          <w:tcPr>
            <w:tcW w:type="dxa" w:w="1440"/>
          </w:tcPr>
          <w:p>
            <w:r>
              <w:t>851</w:t>
            </w:r>
          </w:p>
        </w:tc>
        <w:tc>
          <w:tcPr>
            <w:tcW w:type="dxa" w:w="1440"/>
          </w:tcPr>
          <w:p>
            <w:r>
              <w:t>11.69</w:t>
            </w:r>
          </w:p>
        </w:tc>
        <w:tc>
          <w:tcPr>
            <w:tcW w:type="dxa" w:w="1440"/>
          </w:tcPr>
          <w:p>
            <w:r>
              <w:t>11.69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2271</w:t>
            </w:r>
          </w:p>
        </w:tc>
        <w:tc>
          <w:tcPr>
            <w:tcW w:type="dxa" w:w="1440"/>
          </w:tcPr>
          <w:p>
            <w:r>
              <w:t>1375</w:t>
            </w:r>
          </w:p>
        </w:tc>
        <w:tc>
          <w:tcPr>
            <w:tcW w:type="dxa" w:w="1440"/>
          </w:tcPr>
          <w:p>
            <w:r>
              <w:t>11.19</w:t>
            </w:r>
          </w:p>
        </w:tc>
        <w:tc>
          <w:tcPr>
            <w:tcW w:type="dxa" w:w="1440"/>
          </w:tcPr>
          <w:p>
            <w:r>
              <w:t>10.81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1157</w:t>
            </w:r>
          </w:p>
        </w:tc>
        <w:tc>
          <w:tcPr>
            <w:tcW w:type="dxa" w:w="1440"/>
          </w:tcPr>
          <w:p>
            <w:r>
              <w:t>858</w:t>
            </w:r>
          </w:p>
        </w:tc>
        <w:tc>
          <w:tcPr>
            <w:tcW w:type="dxa" w:w="1440"/>
          </w:tcPr>
          <w:p>
            <w:r>
              <w:t>10.61</w:t>
            </w:r>
          </w:p>
        </w:tc>
        <w:tc>
          <w:tcPr>
            <w:tcW w:type="dxa" w:w="1440"/>
          </w:tcPr>
          <w:p>
            <w:r>
              <w:t>10.61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887</w:t>
            </w:r>
          </w:p>
        </w:tc>
        <w:tc>
          <w:tcPr>
            <w:tcW w:type="dxa" w:w="1440"/>
          </w:tcPr>
          <w:p>
            <w:r>
              <w:t>858</w:t>
            </w:r>
          </w:p>
        </w:tc>
        <w:tc>
          <w:tcPr>
            <w:tcW w:type="dxa" w:w="1440"/>
          </w:tcPr>
          <w:p>
            <w:r>
              <w:t>10.02</w:t>
            </w:r>
          </w:p>
        </w:tc>
        <w:tc>
          <w:tcPr>
            <w:tcW w:type="dxa" w:w="1440"/>
          </w:tcPr>
          <w:p>
            <w:r>
              <w:t>10.02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139</w:t>
            </w:r>
          </w:p>
        </w:tc>
        <w:tc>
          <w:tcPr>
            <w:tcW w:type="dxa" w:w="1440"/>
          </w:tcPr>
          <w:p>
            <w:r>
              <w:t>1017</w:t>
            </w:r>
          </w:p>
        </w:tc>
        <w:tc>
          <w:tcPr>
            <w:tcW w:type="dxa" w:w="1440"/>
          </w:tcPr>
          <w:p>
            <w:r>
              <w:t>9.85</w:t>
            </w:r>
          </w:p>
        </w:tc>
        <w:tc>
          <w:tcPr>
            <w:tcW w:type="dxa" w:w="1440"/>
          </w:tcPr>
          <w:p>
            <w:r>
              <w:t>6.57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2359</w:t>
            </w:r>
          </w:p>
        </w:tc>
        <w:tc>
          <w:tcPr>
            <w:tcW w:type="dxa" w:w="1440"/>
          </w:tcPr>
          <w:p>
            <w:r>
              <w:t>930</w:t>
            </w:r>
          </w:p>
        </w:tc>
        <w:tc>
          <w:tcPr>
            <w:tcW w:type="dxa" w:w="1440"/>
          </w:tcPr>
          <w:p>
            <w:r>
              <w:t>8.77</w:t>
            </w:r>
          </w:p>
        </w:tc>
        <w:tc>
          <w:tcPr>
            <w:tcW w:type="dxa" w:w="1440"/>
          </w:tcPr>
          <w:p>
            <w:r>
              <w:t>8.77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1285</w:t>
            </w:r>
          </w:p>
        </w:tc>
        <w:tc>
          <w:tcPr>
            <w:tcW w:type="dxa" w:w="1440"/>
          </w:tcPr>
          <w:p>
            <w:r>
              <w:t>854</w:t>
            </w:r>
          </w:p>
        </w:tc>
        <w:tc>
          <w:tcPr>
            <w:tcW w:type="dxa" w:w="1440"/>
          </w:tcPr>
          <w:p>
            <w:r>
              <w:t>8.29</w:t>
            </w:r>
          </w:p>
        </w:tc>
        <w:tc>
          <w:tcPr>
            <w:tcW w:type="dxa" w:w="1440"/>
          </w:tcPr>
          <w:p>
            <w:r>
              <w:t>8.29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884</w:t>
            </w:r>
          </w:p>
        </w:tc>
        <w:tc>
          <w:tcPr>
            <w:tcW w:type="dxa" w:w="1440"/>
          </w:tcPr>
          <w:p>
            <w:r>
              <w:t>1309</w:t>
            </w:r>
          </w:p>
        </w:tc>
        <w:tc>
          <w:tcPr>
            <w:tcW w:type="dxa" w:w="1440"/>
          </w:tcPr>
          <w:p>
            <w:r>
              <w:t>6.76</w:t>
            </w:r>
          </w:p>
        </w:tc>
        <w:tc>
          <w:tcPr>
            <w:tcW w:type="dxa" w:w="1440"/>
          </w:tcPr>
          <w:p>
            <w:r>
              <w:t>2.82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1427</w:t>
            </w:r>
          </w:p>
        </w:tc>
        <w:tc>
          <w:tcPr>
            <w:tcW w:type="dxa" w:w="1440"/>
          </w:tcPr>
          <w:p>
            <w:r>
              <w:t>1308</w:t>
            </w:r>
          </w:p>
        </w:tc>
        <w:tc>
          <w:tcPr>
            <w:tcW w:type="dxa" w:w="1440"/>
          </w:tcPr>
          <w:p>
            <w:r>
              <w:t>6.62</w:t>
            </w:r>
          </w:p>
        </w:tc>
        <w:tc>
          <w:tcPr>
            <w:tcW w:type="dxa" w:w="1440"/>
          </w:tcPr>
          <w:p>
            <w:r>
              <w:t>2.04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</w:tbl>
    <w:p>
      <w:pPr>
        <w:pStyle w:val="Heading1"/>
      </w:pPr>
      <w:r>
        <w:t>Annotated X-ray (detected voids)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8981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A2_03__06_void_pre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Algorithm analysis - honest assessment</w:t>
      </w:r>
    </w:p>
    <w:p>
      <w:pPr>
        <w:pStyle w:val="Heading2"/>
      </w:pPr>
      <w:r>
        <w:t>Detection integrity</w:t>
      </w:r>
    </w:p>
    <w:p>
      <w:pPr>
        <w:pStyle w:val="ListBullet"/>
      </w:pPr>
      <w:r>
        <w:t>Balls detected: 256 of 256 expected grid slots</w:t>
      </w:r>
    </w:p>
    <w:p>
      <w:pPr>
        <w:pStyle w:val="ListBullet"/>
      </w:pPr>
      <w:r>
        <w:t>Pads placed from grid estimation (no direct evidence): 1</w:t>
      </w:r>
    </w:p>
    <w:p>
      <w:pPr>
        <w:pStyle w:val="ListBullet"/>
      </w:pPr>
      <w:r>
        <w:t>Mean detection confidence (evidence-backed pads): 1.00</w:t>
      </w:r>
    </w:p>
    <w:p>
      <w:pPr>
        <w:pStyle w:val="ListBullet"/>
      </w:pPr>
      <w:r>
        <w:t>Ball quality split: 251 PASS / 5 REVIEW / 0 FAIL</w:t>
      </w:r>
    </w:p>
    <w:p>
      <w:pPr>
        <w:pStyle w:val="Heading2"/>
      </w:pPr>
      <w:r>
        <w:t>Measurement pipeline (what actually produced these numbers)</w:t>
      </w:r>
    </w:p>
    <w:p>
      <w:pPr>
        <w:pStyle w:val="ListBullet"/>
      </w:pPr>
      <w:r>
        <w:t>1. CLAHE contrast enhancement + median denoising of the raw X-ray.</w:t>
      </w:r>
    </w:p>
    <w:p>
      <w:pPr>
        <w:pStyle w:val="ListBullet"/>
      </w:pPr>
      <w:r>
        <w:t>2. Solder-ball detection: Hough circles + dark-blob evidence, regularized onto the 16x16 BGA grid (affine + homography fit for oblique views, per-ball local snap with non-degradation gates).</w:t>
      </w:r>
    </w:p>
    <w:p>
      <w:pPr>
        <w:pStyle w:val="ListBullet"/>
      </w:pPr>
      <w:r>
        <w:t>3. Per-ball void segmentation: median-background subtraction (kernel &gt; ball radius), bond-wire suppression by grayscale closing, residual threshold, then shape filtering.</w:t>
      </w:r>
    </w:p>
    <w:p>
      <w:pPr>
        <w:pStyle w:val="ListBullet"/>
      </w:pPr>
      <w:r>
        <w:t>4. Detected void blobs are rendered as fitted circles when they fill &gt;= 45% of the fitted disc (physical voids are spherical gas bubbles); ragged non-circular structures keep their raw contour.</w:t>
      </w:r>
    </w:p>
    <w:p>
      <w:pPr>
        <w:pStyle w:val="ListBullet"/>
      </w:pPr>
      <w:r>
        <w:t>5. Component-level sanity filters remove rim arcs, trace stripes, bare-board bleed-through and empty-pad artifacts before metrics.</w:t>
      </w:r>
    </w:p>
    <w:p>
      <w:pPr>
        <w:pStyle w:val="Heading2"/>
      </w:pPr>
      <w:r>
        <w:t>Classification thresholds applied</w:t>
      </w:r>
    </w:p>
    <w:p>
      <w:pPr>
        <w:pStyle w:val="ListBullet"/>
      </w:pPr>
      <w:r>
        <w:t>Defect (FAIL): total void &gt;= 25.0% of ball area (IPC-A-610).</w:t>
      </w:r>
    </w:p>
    <w:p>
      <w:pPr>
        <w:pStyle w:val="ListBullet"/>
      </w:pPr>
      <w:r>
        <w:t>Process indicator (REVIEW): total void &gt;= 10.0% (IPC-7095 guidance).</w:t>
      </w:r>
    </w:p>
    <w:p>
      <w:pPr>
        <w:pStyle w:val="ListBullet"/>
      </w:pPr>
      <w:r>
        <w:t>Dominant single void (REVIEW): largest void &gt;= 12.25% of ball area (~35% of ball diameter).</w:t>
      </w:r>
    </w:p>
    <w:p>
      <w:pPr>
        <w:pStyle w:val="Heading2"/>
      </w:pPr>
      <w:r>
        <w:t>Measurement uncertainty - read before trusting decimals</w:t>
      </w:r>
    </w:p>
    <w:p>
      <w:pPr>
        <w:pStyle w:val="ListBullet"/>
      </w:pPr>
      <w:r>
        <w:t>Projected-area measurement: one top-down 2D X-ray cannot separate package-interface, mid-ball and pad-interface voids; the 25% IPC-A-610 criterion is applied on the projection, exactly as the standard defines it for X-ray inspection.</w:t>
      </w:r>
    </w:p>
    <w:p>
      <w:pPr>
        <w:pStyle w:val="ListBullet"/>
      </w:pPr>
      <w:r>
        <w:t>Analysis is restricted to the inner 82% of each ball radius; a void hiding exactly on the ball rim can be underestimated.</w:t>
      </w:r>
    </w:p>
    <w:p>
      <w:pPr>
        <w:pStyle w:val="ListBullet"/>
      </w:pPr>
      <w:r>
        <w:t>Voids smaller than ~10 px^2 (about 0.15% of a ball) are below the detection floor and are intentionally ignored as noise.</w:t>
      </w:r>
    </w:p>
    <w:p>
      <w:pPr>
        <w:pStyle w:val="ListBullet"/>
      </w:pPr>
      <w:r>
        <w:t>Fitted-circle rendering slightly increases void area versus the raw threshold blob (it includes the faded bubble edge); this is closer to the physical bubble size but adds ~0.3-0.6 percentage points to board averages compared to raw-contour reporting.</w:t>
      </w:r>
    </w:p>
    <w:p>
      <w:pPr>
        <w:pStyle w:val="ListBullet"/>
      </w:pPr>
      <w:r>
        <w:t>JPEG compression artifacts and CLAHE amplification set a noise floor around 1-2% void ratio; differences below that level are not meaningful.</w:t>
      </w:r>
    </w:p>
    <w:p>
      <w:pPr>
        <w:pStyle w:val="ListBullet"/>
      </w:pPr>
      <w:r>
        <w:t>On oblique views, perspective foreshortening distorts both ball and void areas; the ratio is partially self-correcting but not perfectly.</w:t>
      </w:r>
    </w:p>
    <w:p>
      <w:pPr>
        <w:pStyle w:val="Heading2"/>
      </w:pPr>
      <w:r>
        <w:t>Known limitations of this analysis</w:t>
      </w:r>
    </w:p>
    <w:p>
      <w:pPr>
        <w:pStyle w:val="ListBullet"/>
      </w:pPr>
      <w:r>
        <w:t>Components mounted on the opposite board side project dark shadows between and over balls; the detector anchors circles on grid geometry to resist this, but heavily shadowed balls have reduced void sensitivity.</w:t>
      </w:r>
    </w:p>
    <w:p>
      <w:pPr>
        <w:pStyle w:val="ListBullet"/>
      </w:pPr>
      <w:r>
        <w:t>Grid slots occupied by vias (no ball populated) are still reported as balls when the slot must be filled; they show ~0% void and near-board brightness.</w:t>
      </w:r>
    </w:p>
    <w:p>
      <w:pPr>
        <w:pStyle w:val="ListBullet"/>
      </w:pPr>
      <w:r>
        <w:t>Bond-wire suppression (morphological closing) can mask very thin elongated voids lying exactly under a wire.</w:t>
      </w:r>
    </w:p>
    <w:p>
      <w:pPr>
        <w:pStyle w:val="ListBullet"/>
      </w:pPr>
      <w:r>
        <w:t>The tool measures voiding only; it does not assess head-in-pillow, non-wet opens, bridging or solder-ball shape defects.</w:t>
      </w:r>
    </w:p>
    <w:p>
      <w:pPr>
        <w:pStyle w:val="Heading2"/>
      </w:pPr>
      <w:r>
        <w:t>Balls to verify manually first (worst 10 by total void)</w:t>
      </w:r>
    </w:p>
    <w:p>
      <w:pPr>
        <w:pStyle w:val="ListBullet"/>
      </w:pPr>
      <w:r>
        <w:t>Ball # 18 at (1867, 894): total 15.74%, largest single 15.74% -&gt; PROCESS INDICATOR</w:t>
      </w:r>
    </w:p>
    <w:p>
      <w:pPr>
        <w:pStyle w:val="ListBullet"/>
      </w:pPr>
      <w:r>
        <w:t>Ball #  7 at (2210, 851): total 11.69%, largest single 11.69% -&gt; PROCESS INDICATOR</w:t>
      </w:r>
    </w:p>
    <w:p>
      <w:pPr>
        <w:pStyle w:val="ListBullet"/>
      </w:pPr>
      <w:r>
        <w:t>Ball # 96 at (2271, 1375): total 11.19%, largest single 10.81% -&gt; PROCESS INDICATOR</w:t>
      </w:r>
    </w:p>
    <w:p>
      <w:pPr>
        <w:pStyle w:val="ListBullet"/>
      </w:pPr>
      <w:r>
        <w:t>Ball # 11 at (1157, 858): total 10.61%, largest single 10.61% -&gt; PROCESS INDICATOR</w:t>
      </w:r>
    </w:p>
    <w:p>
      <w:pPr>
        <w:pStyle w:val="ListBullet"/>
      </w:pPr>
      <w:r>
        <w:t>Ball # 14 at (887, 858): total 10.02%, largest single 10.02% -&gt; PROCESS INDICATOR</w:t>
      </w:r>
    </w:p>
    <w:p>
      <w:pPr>
        <w:pStyle w:val="ListBullet"/>
      </w:pPr>
      <w:r>
        <w:t>Ball # 37 at (139, 1017): total 9.85%, largest single 6.57% -&gt; ACCEPTABLE</w:t>
      </w:r>
    </w:p>
    <w:p>
      <w:pPr>
        <w:pStyle w:val="ListBullet"/>
      </w:pPr>
      <w:r>
        <w:t>Ball # 28 at (2359, 930): total 8.77%, largest single 8.77% -&gt; ACCEPTABLE</w:t>
      </w:r>
    </w:p>
    <w:p>
      <w:pPr>
        <w:pStyle w:val="ListBullet"/>
      </w:pPr>
      <w:r>
        <w:t>Ball #  8 at (1285, 854): total 8.29%, largest single 8.29% -&gt; ACCEPTABLE</w:t>
      </w:r>
    </w:p>
    <w:p>
      <w:pPr>
        <w:pStyle w:val="ListBullet"/>
      </w:pPr>
      <w:r>
        <w:t>Ball # 94 at (884, 1309): total 6.76%, largest single 2.82% -&gt; ACCEPTABLE</w:t>
      </w:r>
    </w:p>
    <w:p>
      <w:pPr>
        <w:pStyle w:val="ListBullet"/>
      </w:pPr>
      <w:r>
        <w:t>Ball # 86 at (1427, 1308): total 6.62%, largest single 2.04% -&gt; ACCEPTABLE</w:t>
      </w:r>
    </w:p>
    <w:p>
      <w:pPr>
        <w:pStyle w:val="Heading2"/>
      </w:pPr>
      <w:r>
        <w:t>Grid-estimated pads (verify visually)</w:t>
      </w:r>
    </w:p>
    <w:p>
      <w:pPr>
        <w:pStyle w:val="ListBullet"/>
      </w:pPr>
      <w:r>
        <w:t>Ball #230 at (462, 2289) - position estimated from the grid, no direct dark-pad evidence; its void metrics carry extra uncertainty</w:t>
      </w:r>
    </w:p>
    <w:p>
      <w:r>
        <w:rPr>
          <w:i/>
          <w:sz w:val="16"/>
        </w:rPr>
        <w:t>Generated automatically by BGA X-ray Void Inspection Tool on 2026-07-09 20:37. Verdicts follow IPC-A-610 (25% cumulative projected void area per ball) with IPC-7095 process guidance; they are based on a single top-down 2D X-ray projection and should be confirmed by an operator for boards flagged REVIEW or REJECT.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